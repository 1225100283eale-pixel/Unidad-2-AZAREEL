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D611" w14:textId="23D8E808" w:rsidR="00AC5DA6" w:rsidRDefault="00000000" w:rsidP="001217D6">
      <w:r>
        <w:t xml:space="preserve">29 de </w:t>
      </w:r>
      <w:proofErr w:type="spellStart"/>
      <w:r>
        <w:t>Septiembre</w:t>
      </w:r>
      <w:proofErr w:type="spellEnd"/>
      <w:r w:rsidR="001217D6">
        <w:t xml:space="preserve"> 2026</w:t>
      </w:r>
    </w:p>
    <w:p w14:paraId="532BFF13" w14:textId="77777777" w:rsidR="00AC5DA6" w:rsidRDefault="00000000" w:rsidP="001217D6">
      <w:r>
        <w:t>Página 1</w:t>
      </w:r>
    </w:p>
    <w:p w14:paraId="59E55EE2" w14:textId="77777777" w:rsidR="00AC5DA6" w:rsidRDefault="00000000">
      <w:r>
        <w:t xml:space="preserve">Actividad 1: Fundamentos de APIs y Estructuras JSON en Redes </w:t>
      </w:r>
    </w:p>
    <w:p w14:paraId="4F75E762" w14:textId="77777777" w:rsidR="00AC5DA6" w:rsidRDefault="00000000">
      <w:r>
        <w:t xml:space="preserve">1. Identificación de Pares: Enumera tres claves (keys) presentes en el nivel </w:t>
      </w:r>
    </w:p>
    <w:p w14:paraId="793A67ED" w14:textId="77777777" w:rsidR="00AC5DA6" w:rsidRDefault="00000000">
      <w:r>
        <w:t xml:space="preserve">superior del objeto JSON. </w:t>
      </w:r>
    </w:p>
    <w:p w14:paraId="50B1DA52" w14:textId="77777777" w:rsidR="00AC5DA6" w:rsidRDefault="00000000">
      <w:r>
        <w:t xml:space="preserve">hostname, uptime_days y managed_by_apic </w:t>
      </w:r>
    </w:p>
    <w:p w14:paraId="521152EE" w14:textId="77777777" w:rsidR="00AC5DA6" w:rsidRDefault="00000000">
      <w:r>
        <w:t xml:space="preserve">2. Tipos de Datos: Identifica un ejemplo de cada uno de los siguientes tipos en </w:t>
      </w:r>
    </w:p>
    <w:p w14:paraId="7DA757D0" w14:textId="77777777" w:rsidR="00AC5DA6" w:rsidRDefault="00000000">
      <w:r>
        <w:t xml:space="preserve">el código: String, Number, Boolean y Null </w:t>
      </w:r>
    </w:p>
    <w:p w14:paraId="17E0C139" w14:textId="77777777" w:rsidR="00AC5DA6" w:rsidRDefault="00000000">
      <w:r>
        <w:t xml:space="preserve">String: "hostname": "R1-Core" </w:t>
      </w:r>
    </w:p>
    <w:p w14:paraId="24616886" w14:textId="77777777" w:rsidR="00AC5DA6" w:rsidRDefault="00000000">
      <w:r>
        <w:t xml:space="preserve">Number: "uptime_days": 45 </w:t>
      </w:r>
    </w:p>
    <w:p w14:paraId="47F394BA" w14:textId="77777777" w:rsidR="00AC5DA6" w:rsidRDefault="00000000">
      <w:r>
        <w:t xml:space="preserve">Boolean: "managed_by_apic": true </w:t>
      </w:r>
    </w:p>
    <w:p w14:paraId="669D7850" w14:textId="77777777" w:rsidR="00AC5DA6" w:rsidRDefault="00000000">
      <w:r>
        <w:t xml:space="preserve">Null: "description": null (en GigabitEthernet0/1) </w:t>
      </w:r>
    </w:p>
    <w:p w14:paraId="421D7F9C" w14:textId="77777777" w:rsidR="00AC5DA6" w:rsidRDefault="00000000">
      <w:r>
        <w:t xml:space="preserve">3. ¿Qué errores de sintaxis impiden que este JSON sea válido según los </w:t>
      </w:r>
    </w:p>
    <w:p w14:paraId="00B568C1" w14:textId="77777777" w:rsidR="00AC5DA6" w:rsidRDefault="00000000">
      <w:r>
        <w:t xml:space="preserve">estándares de red y programación? </w:t>
      </w:r>
    </w:p>
    <w:p w14:paraId="4A8068DD" w14:textId="77777777" w:rsidR="00AC5DA6" w:rsidRDefault="00000000">
      <w:r>
        <w:t xml:space="preserve">C) Existe una coma final (trailing comma) después del valor de 'description'.  </w:t>
      </w:r>
    </w:p>
    <w:p w14:paraId="3B43BB55" w14:textId="77777777" w:rsidR="00AC5DA6" w:rsidRDefault="00000000">
      <w:r>
        <w:t xml:space="preserve">D) Faltan comas para separar los pares clave-valor después de 'vlan_id' y 'name'. </w:t>
      </w:r>
    </w:p>
    <w:p w14:paraId="3076710A" w14:textId="77777777" w:rsidR="00AC5DA6" w:rsidRDefault="00000000">
      <w:r>
        <w:t xml:space="preserve">4. Reflexión Técnica: Explica por qué es crítico que un controlador como Cisco </w:t>
      </w:r>
    </w:p>
    <w:p w14:paraId="4ADB5936" w14:textId="77777777" w:rsidR="00AC5DA6" w:rsidRDefault="00000000">
      <w:r>
        <w:t xml:space="preserve">DNA Center reciba un JSON perfectamente validado antes de aplicar cambios en </w:t>
      </w:r>
    </w:p>
    <w:p w14:paraId="5BFA3885" w14:textId="77777777" w:rsidR="00AC5DA6" w:rsidRDefault="00000000">
      <w:r>
        <w:t xml:space="preserve">la red </w:t>
      </w:r>
    </w:p>
    <w:p w14:paraId="2957203B" w14:textId="77777777" w:rsidR="00AC5DA6" w:rsidRDefault="00000000">
      <w:r>
        <w:t xml:space="preserve">Un controlador como Cisco DNA Center no revisa si lo que le mandas tiene </w:t>
      </w:r>
    </w:p>
    <w:p w14:paraId="0E7C5014" w14:textId="77777777" w:rsidR="00AC5DA6" w:rsidRDefault="00000000">
      <w:r>
        <w:t xml:space="preserve">sentido, solo ejecuta lo que le llega. Por eso el JSON tiene que estar bien desde el </w:t>
      </w:r>
    </w:p>
    <w:p w14:paraId="5218BE2C" w14:textId="77777777" w:rsidR="00AC5DA6" w:rsidRDefault="00000000">
      <w:r>
        <w:t xml:space="preserve">principio. Si trae una coma de más o de menos, la solicitud se rechaza o, peor, se </w:t>
      </w:r>
    </w:p>
    <w:p w14:paraId="1A446C96" w14:textId="77777777" w:rsidR="00AC5DA6" w:rsidRDefault="00000000">
      <w:r>
        <w:t xml:space="preserve">interpreta mal y la configuración no se aplica como esperabas. </w:t>
      </w:r>
    </w:p>
    <w:p w14:paraId="4E067EB9" w14:textId="77777777" w:rsidR="00AC5DA6" w:rsidRDefault="00000000">
      <w:r>
        <w:br w:type="page"/>
      </w:r>
    </w:p>
    <w:p w14:paraId="6A385CF1" w14:textId="77777777" w:rsidR="00AC5DA6" w:rsidRDefault="00000000" w:rsidP="001217D6">
      <w:r>
        <w:lastRenderedPageBreak/>
        <w:t>Página 2</w:t>
      </w:r>
    </w:p>
    <w:p w14:paraId="0F526C4F" w14:textId="77777777" w:rsidR="00AC5DA6" w:rsidRDefault="00000000">
      <w:r>
        <w:t xml:space="preserve">Actividad 2: Análisis de Datos de Red con Python </w:t>
      </w:r>
    </w:p>
    <w:p w14:paraId="6811D59C" w14:textId="77777777" w:rsidR="00AC5DA6" w:rsidRDefault="00000000">
      <w:r>
        <w:t xml:space="preserve">Parte 1: Análisis de Inventari </w:t>
      </w:r>
    </w:p>
    <w:p w14:paraId="0F3CA362" w14:textId="77777777" w:rsidR="00AC5DA6" w:rsidRDefault="00000000">
      <w:r>
        <w:t xml:space="preserve">inventario = [ </w:t>
      </w:r>
    </w:p>
    <w:p w14:paraId="245494AF" w14:textId="77777777" w:rsidR="00AC5DA6" w:rsidRDefault="00000000">
      <w:r>
        <w:t xml:space="preserve">{"hostname": "Core-SW01", "ip": "10.0.0.1", "status": "up"}, </w:t>
      </w:r>
    </w:p>
    <w:p w14:paraId="5BD8CC3F" w14:textId="77777777" w:rsidR="00AC5DA6" w:rsidRDefault="00000000">
      <w:r>
        <w:t xml:space="preserve">{"hostname": "Dist-SW02", "ip": "10.0.0.2", "status": "down"}, </w:t>
      </w:r>
    </w:p>
    <w:p w14:paraId="27208273" w14:textId="77777777" w:rsidR="00AC5DA6" w:rsidRDefault="00000000">
      <w:r>
        <w:t xml:space="preserve">{"hostname": "Access-SW03", "ip": "10.0.0.3", "status": "up"}, </w:t>
      </w:r>
    </w:p>
    <w:p w14:paraId="25394F65" w14:textId="77777777" w:rsidR="00AC5DA6" w:rsidRDefault="00000000">
      <w:r>
        <w:t xml:space="preserve">{"hostname": "Edge-R01", "ip": "172.16.1.1", "status": "down"} </w:t>
      </w:r>
    </w:p>
    <w:p w14:paraId="22A79276" w14:textId="77777777" w:rsidR="00AC5DA6" w:rsidRDefault="00000000">
      <w:r>
        <w:t xml:space="preserve">] </w:t>
      </w:r>
    </w:p>
    <w:p w14:paraId="11AA7842" w14:textId="77777777" w:rsidR="00AC5DA6" w:rsidRDefault="00000000">
      <w:r>
        <w:t xml:space="preserve">#imprmir todos los Hostname </w:t>
      </w:r>
    </w:p>
    <w:p w14:paraId="53D44914" w14:textId="77777777" w:rsidR="00AC5DA6" w:rsidRDefault="00000000">
      <w:r>
        <w:t xml:space="preserve">print("Hostnames:") </w:t>
      </w:r>
    </w:p>
    <w:p w14:paraId="12045A96" w14:textId="77777777" w:rsidR="00AC5DA6" w:rsidRDefault="00000000">
      <w:r>
        <w:t xml:space="preserve">for equipo in inventario: </w:t>
      </w:r>
    </w:p>
    <w:p w14:paraId="4C13E98F" w14:textId="77777777" w:rsidR="00AC5DA6" w:rsidRDefault="00000000">
      <w:r>
        <w:t xml:space="preserve">print(equipo["hostname"]) </w:t>
      </w:r>
    </w:p>
    <w:p w14:paraId="32F3EE37" w14:textId="77777777" w:rsidR="00AC5DA6" w:rsidRDefault="00000000">
      <w:r>
        <w:t xml:space="preserve">#imprimir todas las IPS </w:t>
      </w:r>
    </w:p>
    <w:p w14:paraId="53067099" w14:textId="77777777" w:rsidR="00AC5DA6" w:rsidRDefault="00000000">
      <w:r>
        <w:t xml:space="preserve">print("ip:") </w:t>
      </w:r>
    </w:p>
    <w:p w14:paraId="391A7566" w14:textId="77777777" w:rsidR="00AC5DA6" w:rsidRDefault="00000000">
      <w:r>
        <w:t xml:space="preserve">for I in inventario: </w:t>
      </w:r>
    </w:p>
    <w:p w14:paraId="47169F66" w14:textId="77777777" w:rsidR="00AC5DA6" w:rsidRDefault="00000000">
      <w:r>
        <w:t xml:space="preserve">print(I["ip"]) </w:t>
      </w:r>
    </w:p>
    <w:p w14:paraId="49EDE19F" w14:textId="77777777" w:rsidR="00AC5DA6" w:rsidRDefault="00000000">
      <w:r>
        <w:t xml:space="preserve">#imprimir todos los que  esten en down </w:t>
      </w:r>
    </w:p>
    <w:p w14:paraId="45F57B3C" w14:textId="77777777" w:rsidR="00AC5DA6" w:rsidRDefault="00000000">
      <w:r>
        <w:t xml:space="preserve">print("status:") </w:t>
      </w:r>
    </w:p>
    <w:p w14:paraId="75858AE7" w14:textId="77777777" w:rsidR="00AC5DA6" w:rsidRDefault="00000000">
      <w:r>
        <w:t xml:space="preserve">for D in inventario: </w:t>
      </w:r>
    </w:p>
    <w:p w14:paraId="1F2EC584" w14:textId="77777777" w:rsidR="00AC5DA6" w:rsidRDefault="00000000">
      <w:r>
        <w:t xml:space="preserve">print(D["status"]) </w:t>
      </w:r>
    </w:p>
    <w:p w14:paraId="605C2DB2" w14:textId="77777777" w:rsidR="00AC5DA6" w:rsidRDefault="00000000">
      <w:r>
        <w:br w:type="page"/>
      </w:r>
    </w:p>
    <w:p w14:paraId="4B51F036" w14:textId="77777777" w:rsidR="00AC5DA6" w:rsidRDefault="00000000" w:rsidP="001217D6">
      <w:r>
        <w:lastRenderedPageBreak/>
        <w:t>Página 3</w:t>
      </w:r>
    </w:p>
    <w:p w14:paraId="21792CB3" w14:textId="77777777" w:rsidR="00AC5DA6" w:rsidRDefault="00000000">
      <w:r>
        <w:t xml:space="preserve">Parte 2: Comparativa de Formatos (JSON vs. XML) En redes modernas, REST </w:t>
      </w:r>
    </w:p>
    <w:p w14:paraId="40B483C7" w14:textId="77777777" w:rsidR="00AC5DA6" w:rsidRDefault="00000000">
      <w:r>
        <w:t xml:space="preserve">APIs suelen preferir JSON por ser más ligero, pero muchos sistemas heredados o </w:t>
      </w:r>
    </w:p>
    <w:p w14:paraId="68303E56" w14:textId="77777777" w:rsidR="00AC5DA6" w:rsidRDefault="00000000">
      <w:r>
        <w:t xml:space="preserve">protocolos como NETCONF utilizan XML. Observa cómo se estructuran los </w:t>
      </w:r>
    </w:p>
    <w:p w14:paraId="1DD4494D" w14:textId="77777777" w:rsidR="00AC5DA6" w:rsidRDefault="00000000">
      <w:r>
        <w:t xml:space="preserve">mismos datos en ambos formatos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1217D6" w14:paraId="09C3A0FB" w14:textId="77777777" w:rsidTr="001217D6">
        <w:tc>
          <w:tcPr>
            <w:tcW w:w="4390" w:type="dxa"/>
          </w:tcPr>
          <w:p w14:paraId="63C8F883" w14:textId="4C64BDE0" w:rsidR="001217D6" w:rsidRDefault="001217D6">
            <w:r>
              <w:t>JSON</w:t>
            </w:r>
          </w:p>
        </w:tc>
        <w:tc>
          <w:tcPr>
            <w:tcW w:w="4390" w:type="dxa"/>
          </w:tcPr>
          <w:p w14:paraId="2FF29ED2" w14:textId="3F4EB479" w:rsidR="001217D6" w:rsidRDefault="001217D6">
            <w:r>
              <w:t>XML</w:t>
            </w:r>
          </w:p>
        </w:tc>
      </w:tr>
      <w:tr w:rsidR="001217D6" w14:paraId="42EFCD97" w14:textId="77777777" w:rsidTr="001217D6">
        <w:tc>
          <w:tcPr>
            <w:tcW w:w="4390" w:type="dxa"/>
          </w:tcPr>
          <w:p w14:paraId="26A78B02" w14:textId="77777777" w:rsidR="001217D6" w:rsidRDefault="001217D6">
            <w:r>
              <w:t xml:space="preserve">Mas </w:t>
            </w:r>
            <w:proofErr w:type="spellStart"/>
            <w:r>
              <w:t>ligero</w:t>
            </w:r>
            <w:proofErr w:type="spellEnd"/>
            <w:r>
              <w:t xml:space="preserve"> y simple</w:t>
            </w:r>
          </w:p>
          <w:p w14:paraId="310363A0" w14:textId="4B5A81E2" w:rsidR="001217D6" w:rsidRDefault="001217D6">
            <w:r>
              <w:t xml:space="preserve">El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tipico</w:t>
            </w:r>
            <w:proofErr w:type="spellEnd"/>
            <w:r>
              <w:t xml:space="preserve"> REST APIS y no </w:t>
            </w:r>
            <w:proofErr w:type="spellStart"/>
            <w:r>
              <w:t>soporta</w:t>
            </w:r>
            <w:proofErr w:type="spellEnd"/>
            <w:r>
              <w:t xml:space="preserve"> </w:t>
            </w:r>
            <w:proofErr w:type="spellStart"/>
            <w:r>
              <w:t>muchos</w:t>
            </w:r>
            <w:proofErr w:type="spellEnd"/>
            <w:r>
              <w:t xml:space="preserve"> </w:t>
            </w:r>
            <w:proofErr w:type="spellStart"/>
            <w:r>
              <w:t>comentarios</w:t>
            </w:r>
            <w:proofErr w:type="spellEnd"/>
            <w:r>
              <w:t xml:space="preserve"> </w:t>
            </w:r>
          </w:p>
        </w:tc>
        <w:tc>
          <w:tcPr>
            <w:tcW w:w="4390" w:type="dxa"/>
          </w:tcPr>
          <w:p w14:paraId="4D99EEC3" w14:textId="77777777" w:rsidR="001217D6" w:rsidRDefault="001217D6">
            <w:r>
              <w:t xml:space="preserve">Mas </w:t>
            </w:r>
            <w:proofErr w:type="spellStart"/>
            <w:r>
              <w:t>pesado</w:t>
            </w:r>
            <w:proofErr w:type="spellEnd"/>
            <w:r>
              <w:t xml:space="preserve"> </w:t>
            </w:r>
          </w:p>
          <w:p w14:paraId="6A11AB91" w14:textId="6425C809" w:rsidR="001217D6" w:rsidRDefault="001217D6">
            <w:r>
              <w:t xml:space="preserve">Mas </w:t>
            </w:r>
            <w:proofErr w:type="spellStart"/>
            <w:r>
              <w:t>pesado</w:t>
            </w:r>
            <w:proofErr w:type="spellEnd"/>
            <w:r>
              <w:t xml:space="preserve"> Mas </w:t>
            </w:r>
            <w:proofErr w:type="spellStart"/>
            <w:r>
              <w:t>estructurado</w:t>
            </w:r>
            <w:proofErr w:type="spellEnd"/>
            <w:r>
              <w:t xml:space="preserve"> y mas largo </w:t>
            </w:r>
            <w:proofErr w:type="spellStart"/>
            <w:r>
              <w:t>Todo</w:t>
            </w:r>
            <w:proofErr w:type="spellEnd"/>
            <w:r>
              <w:t xml:space="preserve"> es </w:t>
            </w:r>
            <w:proofErr w:type="spellStart"/>
            <w:r>
              <w:t>texto</w:t>
            </w:r>
            <w:proofErr w:type="spellEnd"/>
            <w:r>
              <w:t xml:space="preserve">, se define con </w:t>
            </w:r>
            <w:proofErr w:type="spellStart"/>
            <w:r>
              <w:t>esquemas</w:t>
            </w:r>
            <w:proofErr w:type="spellEnd"/>
            <w:r>
              <w:t xml:space="preserve"> (XSD) NETCONF, SOAP, </w:t>
            </w:r>
            <w:proofErr w:type="spellStart"/>
            <w:r>
              <w:t>sistemas</w:t>
            </w:r>
            <w:proofErr w:type="spellEnd"/>
            <w:r>
              <w:t xml:space="preserve"> </w:t>
            </w:r>
            <w:proofErr w:type="spellStart"/>
            <w:r>
              <w:t>heredados</w:t>
            </w:r>
            <w:proofErr w:type="spellEnd"/>
            <w:r>
              <w:t xml:space="preserve"> Y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soporta</w:t>
            </w:r>
            <w:proofErr w:type="spellEnd"/>
            <w:r>
              <w:t xml:space="preserve"> </w:t>
            </w:r>
            <w:proofErr w:type="spellStart"/>
            <w:r>
              <w:t>comentarios</w:t>
            </w:r>
            <w:proofErr w:type="spellEnd"/>
          </w:p>
        </w:tc>
      </w:tr>
    </w:tbl>
    <w:p w14:paraId="659D7FAC" w14:textId="76A12262" w:rsidR="00AC5DA6" w:rsidRDefault="00000000">
      <w:r>
        <w:t xml:space="preserve"> </w:t>
      </w:r>
    </w:p>
    <w:sectPr w:rsidR="00AC5D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756842">
    <w:abstractNumId w:val="8"/>
  </w:num>
  <w:num w:numId="2" w16cid:durableId="1020276615">
    <w:abstractNumId w:val="6"/>
  </w:num>
  <w:num w:numId="3" w16cid:durableId="1516189191">
    <w:abstractNumId w:val="5"/>
  </w:num>
  <w:num w:numId="4" w16cid:durableId="1881162331">
    <w:abstractNumId w:val="4"/>
  </w:num>
  <w:num w:numId="5" w16cid:durableId="312830397">
    <w:abstractNumId w:val="7"/>
  </w:num>
  <w:num w:numId="6" w16cid:durableId="758479981">
    <w:abstractNumId w:val="3"/>
  </w:num>
  <w:num w:numId="7" w16cid:durableId="332804206">
    <w:abstractNumId w:val="2"/>
  </w:num>
  <w:num w:numId="8" w16cid:durableId="95295860">
    <w:abstractNumId w:val="1"/>
  </w:num>
  <w:num w:numId="9" w16cid:durableId="86574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7D6"/>
    <w:rsid w:val="0015074B"/>
    <w:rsid w:val="0029639D"/>
    <w:rsid w:val="00326F90"/>
    <w:rsid w:val="00AA1D8D"/>
    <w:rsid w:val="00AC5D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0031A"/>
  <w14:defaultImageDpi w14:val="300"/>
  <w15:docId w15:val="{108A0649-F981-4FF1-A495-E0BB18EC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 Le</cp:lastModifiedBy>
  <cp:revision>2</cp:revision>
  <dcterms:created xsi:type="dcterms:W3CDTF">2026-09-30T20:02:00Z</dcterms:created>
  <dcterms:modified xsi:type="dcterms:W3CDTF">2026-09-30T20:02:00Z</dcterms:modified>
  <cp:category/>
</cp:coreProperties>
</file>